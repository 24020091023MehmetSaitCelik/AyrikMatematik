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5AFD" w14:textId="1037A3E9" w:rsidR="00436A23" w:rsidRPr="00436A23" w:rsidRDefault="00436A23" w:rsidP="00436A23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436A23">
        <w:rPr>
          <w:rFonts w:ascii="Times New Roman" w:hAnsi="Times New Roman" w:cs="Times New Roman"/>
          <w:b/>
          <w:bCs/>
          <w:sz w:val="24"/>
          <w:szCs w:val="24"/>
        </w:rPr>
        <w:t>Graf Ve Matrisler</w:t>
      </w:r>
    </w:p>
    <w:p w14:paraId="7149D07D" w14:textId="0ABB1B33" w:rsidR="00436A23" w:rsidRPr="00436A23" w:rsidRDefault="00436A23" w:rsidP="00436A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A23">
        <w:rPr>
          <w:rFonts w:ascii="Times New Roman" w:hAnsi="Times New Roman" w:cs="Times New Roman"/>
          <w:b/>
          <w:bCs/>
          <w:sz w:val="24"/>
          <w:szCs w:val="24"/>
        </w:rPr>
        <w:t>1.Soru:</w:t>
      </w:r>
    </w:p>
    <w:p w14:paraId="3C8EEE28" w14:textId="277C531F" w:rsidR="00C7728A" w:rsidRPr="00436A23" w:rsidRDefault="00000000" w:rsidP="00436A23">
      <w:pPr>
        <w:rPr>
          <w:rFonts w:ascii="Times New Roman" w:hAnsi="Times New Roman" w:cs="Times New Roman"/>
          <w:sz w:val="24"/>
          <w:szCs w:val="24"/>
        </w:rPr>
      </w:pPr>
      <w:r w:rsidRPr="00436A23">
        <w:rPr>
          <w:rFonts w:ascii="Times New Roman" w:hAnsi="Times New Roman" w:cs="Times New Roman"/>
          <w:sz w:val="24"/>
          <w:szCs w:val="24"/>
        </w:rPr>
        <w:t>V = {1,2,3,4}, E = {12,13,14,23,24} olan G(V,E) grafına ait komşuluk matrisi, Laplasyen matrisi ve etki (incidence) matrisini yazınız.</w:t>
      </w:r>
    </w:p>
    <w:p w14:paraId="3FE50839" w14:textId="3C589D76" w:rsidR="00436A23" w:rsidRPr="00436A23" w:rsidRDefault="00436A23" w:rsidP="00436A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A23">
        <w:rPr>
          <w:rFonts w:ascii="Times New Roman" w:hAnsi="Times New Roman" w:cs="Times New Roman"/>
          <w:b/>
          <w:bCs/>
          <w:sz w:val="24"/>
          <w:szCs w:val="24"/>
        </w:rPr>
        <w:t>Çözüm:</w:t>
      </w:r>
    </w:p>
    <w:p w14:paraId="525347A0" w14:textId="77777777" w:rsidR="00C7728A" w:rsidRPr="00436A23" w:rsidRDefault="00000000">
      <w:pPr>
        <w:rPr>
          <w:rFonts w:ascii="Times New Roman" w:hAnsi="Times New Roman" w:cs="Times New Roman"/>
          <w:sz w:val="24"/>
          <w:szCs w:val="24"/>
        </w:rPr>
      </w:pPr>
      <w:r w:rsidRPr="00436A23">
        <w:rPr>
          <w:rFonts w:ascii="Times New Roman" w:hAnsi="Times New Roman" w:cs="Times New Roman"/>
          <w:sz w:val="24"/>
          <w:szCs w:val="24"/>
        </w:rPr>
        <w:t>Komşuluk matrisi A:</w:t>
      </w:r>
    </w:p>
    <w:p w14:paraId="5FEFAFD2" w14:textId="77777777" w:rsidR="00C7728A" w:rsidRPr="00436A23" w:rsidRDefault="00000000">
      <w:pPr>
        <w:rPr>
          <w:rFonts w:ascii="Times New Roman" w:hAnsi="Times New Roman" w:cs="Times New Roman"/>
          <w:sz w:val="24"/>
          <w:szCs w:val="24"/>
        </w:rPr>
      </w:pPr>
      <w:r w:rsidRPr="00436A23">
        <w:rPr>
          <w:rFonts w:ascii="Times New Roman" w:hAnsi="Times New Roman" w:cs="Times New Roman"/>
          <w:sz w:val="24"/>
          <w:szCs w:val="24"/>
        </w:rPr>
        <w:t>[[0,1,1,1],</w:t>
      </w:r>
      <w:r w:rsidRPr="00436A23">
        <w:rPr>
          <w:rFonts w:ascii="Times New Roman" w:hAnsi="Times New Roman" w:cs="Times New Roman"/>
          <w:sz w:val="24"/>
          <w:szCs w:val="24"/>
        </w:rPr>
        <w:br/>
        <w:t xml:space="preserve"> [1,0,1,0],</w:t>
      </w:r>
      <w:r w:rsidRPr="00436A23">
        <w:rPr>
          <w:rFonts w:ascii="Times New Roman" w:hAnsi="Times New Roman" w:cs="Times New Roman"/>
          <w:sz w:val="24"/>
          <w:szCs w:val="24"/>
        </w:rPr>
        <w:br/>
        <w:t xml:space="preserve"> [1,1,0,0],</w:t>
      </w:r>
      <w:r w:rsidRPr="00436A23">
        <w:rPr>
          <w:rFonts w:ascii="Times New Roman" w:hAnsi="Times New Roman" w:cs="Times New Roman"/>
          <w:sz w:val="24"/>
          <w:szCs w:val="24"/>
        </w:rPr>
        <w:br/>
        <w:t xml:space="preserve"> [1,0,0,0]]</w:t>
      </w:r>
    </w:p>
    <w:p w14:paraId="0938FE4F" w14:textId="73BC65EA" w:rsidR="00C7728A" w:rsidRPr="00436A23" w:rsidRDefault="00000000">
      <w:pPr>
        <w:rPr>
          <w:rFonts w:ascii="Times New Roman" w:hAnsi="Times New Roman" w:cs="Times New Roman"/>
          <w:sz w:val="24"/>
          <w:szCs w:val="24"/>
        </w:rPr>
      </w:pPr>
      <w:r w:rsidRPr="00436A23">
        <w:rPr>
          <w:rFonts w:ascii="Times New Roman" w:hAnsi="Times New Roman" w:cs="Times New Roman"/>
          <w:sz w:val="24"/>
          <w:szCs w:val="24"/>
        </w:rPr>
        <w:t>Derece matrisi D = diag(3,2,2,</w:t>
      </w:r>
      <w:r w:rsidR="00DB2321">
        <w:rPr>
          <w:rFonts w:ascii="Times New Roman" w:hAnsi="Times New Roman" w:cs="Times New Roman"/>
          <w:sz w:val="24"/>
          <w:szCs w:val="24"/>
        </w:rPr>
        <w:t>2</w:t>
      </w:r>
      <w:r w:rsidRPr="00436A23">
        <w:rPr>
          <w:rFonts w:ascii="Times New Roman" w:hAnsi="Times New Roman" w:cs="Times New Roman"/>
          <w:sz w:val="24"/>
          <w:szCs w:val="24"/>
        </w:rPr>
        <w:t>)</w:t>
      </w:r>
      <w:r w:rsidR="00DB2321">
        <w:rPr>
          <w:rFonts w:ascii="Times New Roman" w:hAnsi="Times New Roman" w:cs="Times New Roman"/>
          <w:sz w:val="24"/>
          <w:szCs w:val="24"/>
        </w:rPr>
        <w:t xml:space="preserve"> olur</w:t>
      </w:r>
    </w:p>
    <w:p w14:paraId="6A80C934" w14:textId="485591FB" w:rsidR="00C7728A" w:rsidRPr="00436A23" w:rsidRDefault="00000000">
      <w:pPr>
        <w:rPr>
          <w:rFonts w:ascii="Times New Roman" w:hAnsi="Times New Roman" w:cs="Times New Roman"/>
          <w:sz w:val="24"/>
          <w:szCs w:val="24"/>
        </w:rPr>
      </w:pPr>
      <w:r w:rsidRPr="00436A23">
        <w:rPr>
          <w:rFonts w:ascii="Times New Roman" w:hAnsi="Times New Roman" w:cs="Times New Roman"/>
          <w:sz w:val="24"/>
          <w:szCs w:val="24"/>
        </w:rPr>
        <w:t>Laplasyen matrisi L = D</w:t>
      </w:r>
      <w:r w:rsidR="00DB2321">
        <w:rPr>
          <w:rFonts w:ascii="Times New Roman" w:hAnsi="Times New Roman" w:cs="Times New Roman"/>
          <w:sz w:val="24"/>
          <w:szCs w:val="24"/>
        </w:rPr>
        <w:t>erece</w:t>
      </w:r>
      <w:r w:rsidRPr="00436A23">
        <w:rPr>
          <w:rFonts w:ascii="Times New Roman" w:hAnsi="Times New Roman" w:cs="Times New Roman"/>
          <w:sz w:val="24"/>
          <w:szCs w:val="24"/>
        </w:rPr>
        <w:t xml:space="preserve"> </w:t>
      </w:r>
      <w:r w:rsidR="00DB2321">
        <w:rPr>
          <w:rFonts w:ascii="Times New Roman" w:hAnsi="Times New Roman" w:cs="Times New Roman"/>
          <w:sz w:val="24"/>
          <w:szCs w:val="24"/>
        </w:rPr>
        <w:t>–</w:t>
      </w:r>
      <w:r w:rsidRPr="00436A23">
        <w:rPr>
          <w:rFonts w:ascii="Times New Roman" w:hAnsi="Times New Roman" w:cs="Times New Roman"/>
          <w:sz w:val="24"/>
          <w:szCs w:val="24"/>
        </w:rPr>
        <w:t xml:space="preserve"> A</w:t>
      </w:r>
      <w:r w:rsidR="00DB2321">
        <w:rPr>
          <w:rFonts w:ascii="Times New Roman" w:hAnsi="Times New Roman" w:cs="Times New Roman"/>
          <w:sz w:val="24"/>
          <w:szCs w:val="24"/>
        </w:rPr>
        <w:t>(komuşuluk)</w:t>
      </w:r>
      <w:r w:rsidRPr="00436A23">
        <w:rPr>
          <w:rFonts w:ascii="Times New Roman" w:hAnsi="Times New Roman" w:cs="Times New Roman"/>
          <w:sz w:val="24"/>
          <w:szCs w:val="24"/>
        </w:rPr>
        <w:t>:</w:t>
      </w:r>
    </w:p>
    <w:p w14:paraId="69B3CC0B" w14:textId="366B0990" w:rsidR="00C7728A" w:rsidRPr="00436A23" w:rsidRDefault="00000000">
      <w:pPr>
        <w:rPr>
          <w:rFonts w:ascii="Times New Roman" w:hAnsi="Times New Roman" w:cs="Times New Roman"/>
          <w:sz w:val="24"/>
          <w:szCs w:val="24"/>
        </w:rPr>
      </w:pPr>
      <w:r w:rsidRPr="00436A23">
        <w:rPr>
          <w:rFonts w:ascii="Times New Roman" w:hAnsi="Times New Roman" w:cs="Times New Roman"/>
          <w:sz w:val="24"/>
          <w:szCs w:val="24"/>
        </w:rPr>
        <w:t>[[ 3,-1,-1,-1],</w:t>
      </w:r>
      <w:r w:rsidRPr="00436A23">
        <w:rPr>
          <w:rFonts w:ascii="Times New Roman" w:hAnsi="Times New Roman" w:cs="Times New Roman"/>
          <w:sz w:val="24"/>
          <w:szCs w:val="24"/>
        </w:rPr>
        <w:br/>
        <w:t xml:space="preserve"> [-1, </w:t>
      </w:r>
      <w:r w:rsidR="00DB2321">
        <w:rPr>
          <w:rFonts w:ascii="Times New Roman" w:hAnsi="Times New Roman" w:cs="Times New Roman"/>
          <w:sz w:val="24"/>
          <w:szCs w:val="24"/>
        </w:rPr>
        <w:t>3</w:t>
      </w:r>
      <w:r w:rsidRPr="00436A23">
        <w:rPr>
          <w:rFonts w:ascii="Times New Roman" w:hAnsi="Times New Roman" w:cs="Times New Roman"/>
          <w:sz w:val="24"/>
          <w:szCs w:val="24"/>
        </w:rPr>
        <w:t>,-1, 0],</w:t>
      </w:r>
      <w:r w:rsidRPr="00436A23">
        <w:rPr>
          <w:rFonts w:ascii="Times New Roman" w:hAnsi="Times New Roman" w:cs="Times New Roman"/>
          <w:sz w:val="24"/>
          <w:szCs w:val="24"/>
        </w:rPr>
        <w:br/>
        <w:t xml:space="preserve"> [-1,-1, 2, 0],</w:t>
      </w:r>
      <w:r w:rsidRPr="00436A23">
        <w:rPr>
          <w:rFonts w:ascii="Times New Roman" w:hAnsi="Times New Roman" w:cs="Times New Roman"/>
          <w:sz w:val="24"/>
          <w:szCs w:val="24"/>
        </w:rPr>
        <w:br/>
        <w:t xml:space="preserve"> [-1, </w:t>
      </w:r>
      <w:r w:rsidR="00DB2321">
        <w:rPr>
          <w:rFonts w:ascii="Times New Roman" w:hAnsi="Times New Roman" w:cs="Times New Roman"/>
          <w:sz w:val="24"/>
          <w:szCs w:val="24"/>
        </w:rPr>
        <w:t>-1</w:t>
      </w:r>
      <w:r w:rsidRPr="00436A23">
        <w:rPr>
          <w:rFonts w:ascii="Times New Roman" w:hAnsi="Times New Roman" w:cs="Times New Roman"/>
          <w:sz w:val="24"/>
          <w:szCs w:val="24"/>
        </w:rPr>
        <w:t xml:space="preserve">, 0, </w:t>
      </w:r>
      <w:r w:rsidR="00DB2321">
        <w:rPr>
          <w:rFonts w:ascii="Times New Roman" w:hAnsi="Times New Roman" w:cs="Times New Roman"/>
          <w:sz w:val="24"/>
          <w:szCs w:val="24"/>
        </w:rPr>
        <w:t>2</w:t>
      </w:r>
      <w:r w:rsidRPr="00436A23">
        <w:rPr>
          <w:rFonts w:ascii="Times New Roman" w:hAnsi="Times New Roman" w:cs="Times New Roman"/>
          <w:sz w:val="24"/>
          <w:szCs w:val="24"/>
        </w:rPr>
        <w:t>]]</w:t>
      </w:r>
    </w:p>
    <w:p w14:paraId="31A7C160" w14:textId="4FDB1C96" w:rsidR="00C7728A" w:rsidRPr="00436A23" w:rsidRDefault="00000000">
      <w:pPr>
        <w:rPr>
          <w:rFonts w:ascii="Times New Roman" w:hAnsi="Times New Roman" w:cs="Times New Roman"/>
          <w:sz w:val="24"/>
          <w:szCs w:val="24"/>
        </w:rPr>
      </w:pPr>
      <w:r w:rsidRPr="00436A23">
        <w:rPr>
          <w:rFonts w:ascii="Times New Roman" w:hAnsi="Times New Roman" w:cs="Times New Roman"/>
          <w:sz w:val="24"/>
          <w:szCs w:val="24"/>
        </w:rPr>
        <w:t>Etki  matrisi:</w:t>
      </w:r>
    </w:p>
    <w:p w14:paraId="52F2211E" w14:textId="0699DB81" w:rsidR="00C7728A" w:rsidRDefault="00000000" w:rsidP="00436A23">
      <w:pPr>
        <w:rPr>
          <w:rFonts w:ascii="Times New Roman" w:hAnsi="Times New Roman" w:cs="Times New Roman"/>
          <w:sz w:val="24"/>
          <w:szCs w:val="24"/>
        </w:rPr>
      </w:pPr>
      <w:r w:rsidRPr="00436A23">
        <w:rPr>
          <w:rFonts w:ascii="Times New Roman" w:hAnsi="Times New Roman" w:cs="Times New Roman"/>
          <w:sz w:val="24"/>
          <w:szCs w:val="24"/>
        </w:rPr>
        <w:t>[[1,1,1,0,0],</w:t>
      </w:r>
      <w:r w:rsidRPr="00436A23">
        <w:rPr>
          <w:rFonts w:ascii="Times New Roman" w:hAnsi="Times New Roman" w:cs="Times New Roman"/>
          <w:sz w:val="24"/>
          <w:szCs w:val="24"/>
        </w:rPr>
        <w:br/>
        <w:t xml:space="preserve"> [</w:t>
      </w:r>
      <w:r w:rsidR="00DB2321">
        <w:rPr>
          <w:rFonts w:ascii="Times New Roman" w:hAnsi="Times New Roman" w:cs="Times New Roman"/>
          <w:sz w:val="24"/>
          <w:szCs w:val="24"/>
        </w:rPr>
        <w:t>0</w:t>
      </w:r>
      <w:r w:rsidRPr="00436A23">
        <w:rPr>
          <w:rFonts w:ascii="Times New Roman" w:hAnsi="Times New Roman" w:cs="Times New Roman"/>
          <w:sz w:val="24"/>
          <w:szCs w:val="24"/>
        </w:rPr>
        <w:t>,</w:t>
      </w:r>
      <w:r w:rsidR="00DB2321">
        <w:rPr>
          <w:rFonts w:ascii="Times New Roman" w:hAnsi="Times New Roman" w:cs="Times New Roman"/>
          <w:sz w:val="24"/>
          <w:szCs w:val="24"/>
        </w:rPr>
        <w:t>1</w:t>
      </w:r>
      <w:r w:rsidRPr="00436A23">
        <w:rPr>
          <w:rFonts w:ascii="Times New Roman" w:hAnsi="Times New Roman" w:cs="Times New Roman"/>
          <w:sz w:val="24"/>
          <w:szCs w:val="24"/>
        </w:rPr>
        <w:t>,0,1,1],</w:t>
      </w:r>
      <w:r w:rsidRPr="00436A23">
        <w:rPr>
          <w:rFonts w:ascii="Times New Roman" w:hAnsi="Times New Roman" w:cs="Times New Roman"/>
          <w:sz w:val="24"/>
          <w:szCs w:val="24"/>
        </w:rPr>
        <w:br/>
        <w:t xml:space="preserve"> [0,</w:t>
      </w:r>
      <w:r w:rsidR="00DB2321">
        <w:rPr>
          <w:rFonts w:ascii="Times New Roman" w:hAnsi="Times New Roman" w:cs="Times New Roman"/>
          <w:sz w:val="24"/>
          <w:szCs w:val="24"/>
        </w:rPr>
        <w:t>0</w:t>
      </w:r>
      <w:r w:rsidRPr="00436A23">
        <w:rPr>
          <w:rFonts w:ascii="Times New Roman" w:hAnsi="Times New Roman" w:cs="Times New Roman"/>
          <w:sz w:val="24"/>
          <w:szCs w:val="24"/>
        </w:rPr>
        <w:t>,</w:t>
      </w:r>
      <w:r w:rsidR="00DB2321">
        <w:rPr>
          <w:rFonts w:ascii="Times New Roman" w:hAnsi="Times New Roman" w:cs="Times New Roman"/>
          <w:sz w:val="24"/>
          <w:szCs w:val="24"/>
        </w:rPr>
        <w:t>1</w:t>
      </w:r>
      <w:r w:rsidRPr="00436A23">
        <w:rPr>
          <w:rFonts w:ascii="Times New Roman" w:hAnsi="Times New Roman" w:cs="Times New Roman"/>
          <w:sz w:val="24"/>
          <w:szCs w:val="24"/>
        </w:rPr>
        <w:t>,</w:t>
      </w:r>
      <w:r w:rsidR="00DB2321">
        <w:rPr>
          <w:rFonts w:ascii="Times New Roman" w:hAnsi="Times New Roman" w:cs="Times New Roman"/>
          <w:sz w:val="24"/>
          <w:szCs w:val="24"/>
        </w:rPr>
        <w:t>0</w:t>
      </w:r>
      <w:r w:rsidRPr="00436A23">
        <w:rPr>
          <w:rFonts w:ascii="Times New Roman" w:hAnsi="Times New Roman" w:cs="Times New Roman"/>
          <w:sz w:val="24"/>
          <w:szCs w:val="24"/>
        </w:rPr>
        <w:t>,</w:t>
      </w:r>
      <w:r w:rsidR="00DB2321">
        <w:rPr>
          <w:rFonts w:ascii="Times New Roman" w:hAnsi="Times New Roman" w:cs="Times New Roman"/>
          <w:sz w:val="24"/>
          <w:szCs w:val="24"/>
        </w:rPr>
        <w:t>1</w:t>
      </w:r>
      <w:r w:rsidRPr="00436A23">
        <w:rPr>
          <w:rFonts w:ascii="Times New Roman" w:hAnsi="Times New Roman" w:cs="Times New Roman"/>
          <w:sz w:val="24"/>
          <w:szCs w:val="24"/>
        </w:rPr>
        <w:t>],</w:t>
      </w:r>
      <w:r w:rsidRPr="00436A23">
        <w:rPr>
          <w:rFonts w:ascii="Times New Roman" w:hAnsi="Times New Roman" w:cs="Times New Roman"/>
          <w:sz w:val="24"/>
          <w:szCs w:val="24"/>
        </w:rPr>
        <w:br/>
        <w:t xml:space="preserve"> [</w:t>
      </w:r>
      <w:r w:rsidR="00DB2321">
        <w:rPr>
          <w:rFonts w:ascii="Times New Roman" w:hAnsi="Times New Roman" w:cs="Times New Roman"/>
          <w:sz w:val="24"/>
          <w:szCs w:val="24"/>
        </w:rPr>
        <w:t>1</w:t>
      </w:r>
      <w:r w:rsidRPr="00436A23">
        <w:rPr>
          <w:rFonts w:ascii="Times New Roman" w:hAnsi="Times New Roman" w:cs="Times New Roman"/>
          <w:sz w:val="24"/>
          <w:szCs w:val="24"/>
        </w:rPr>
        <w:t>,0,</w:t>
      </w:r>
      <w:r w:rsidR="00DB2321">
        <w:rPr>
          <w:rFonts w:ascii="Times New Roman" w:hAnsi="Times New Roman" w:cs="Times New Roman"/>
          <w:sz w:val="24"/>
          <w:szCs w:val="24"/>
        </w:rPr>
        <w:t>0</w:t>
      </w:r>
      <w:r w:rsidRPr="00436A23">
        <w:rPr>
          <w:rFonts w:ascii="Times New Roman" w:hAnsi="Times New Roman" w:cs="Times New Roman"/>
          <w:sz w:val="24"/>
          <w:szCs w:val="24"/>
        </w:rPr>
        <w:t>,</w:t>
      </w:r>
      <w:r w:rsidR="00DB2321">
        <w:rPr>
          <w:rFonts w:ascii="Times New Roman" w:hAnsi="Times New Roman" w:cs="Times New Roman"/>
          <w:sz w:val="24"/>
          <w:szCs w:val="24"/>
        </w:rPr>
        <w:t>1</w:t>
      </w:r>
      <w:r w:rsidRPr="00436A23">
        <w:rPr>
          <w:rFonts w:ascii="Times New Roman" w:hAnsi="Times New Roman" w:cs="Times New Roman"/>
          <w:sz w:val="24"/>
          <w:szCs w:val="24"/>
        </w:rPr>
        <w:t>,</w:t>
      </w:r>
      <w:r w:rsidR="00DB2321">
        <w:rPr>
          <w:rFonts w:ascii="Times New Roman" w:hAnsi="Times New Roman" w:cs="Times New Roman"/>
          <w:sz w:val="24"/>
          <w:szCs w:val="24"/>
        </w:rPr>
        <w:t>0</w:t>
      </w:r>
      <w:r w:rsidRPr="00436A23">
        <w:rPr>
          <w:rFonts w:ascii="Times New Roman" w:hAnsi="Times New Roman" w:cs="Times New Roman"/>
          <w:sz w:val="24"/>
          <w:szCs w:val="24"/>
        </w:rPr>
        <w:t>]]</w:t>
      </w:r>
    </w:p>
    <w:p w14:paraId="78611EF6" w14:textId="77777777" w:rsidR="00521E60" w:rsidRDefault="00436A23" w:rsidP="00436A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A23">
        <w:rPr>
          <w:rFonts w:ascii="Times New Roman" w:hAnsi="Times New Roman" w:cs="Times New Roman"/>
          <w:b/>
          <w:bCs/>
          <w:sz w:val="24"/>
          <w:szCs w:val="24"/>
        </w:rPr>
        <w:t>2.Soru:</w:t>
      </w:r>
    </w:p>
    <w:p w14:paraId="1A14E0DA" w14:textId="24875F56" w:rsidR="00DB2321" w:rsidRPr="00521E60" w:rsidRDefault="00000000" w:rsidP="00436A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A23">
        <w:rPr>
          <w:rFonts w:ascii="Times New Roman" w:hAnsi="Times New Roman" w:cs="Times New Roman"/>
          <w:sz w:val="24"/>
          <w:szCs w:val="24"/>
        </w:rPr>
        <w:t>A(G)</w:t>
      </w:r>
      <w:r w:rsidR="00436A23" w:rsidRPr="00436A23">
        <w:rPr>
          <w:rFonts w:ascii="Times New Roman" w:hAnsi="Times New Roman" w:cs="Times New Roman"/>
          <w:sz w:val="24"/>
          <w:szCs w:val="24"/>
        </w:rPr>
        <w:t xml:space="preserve"> </w:t>
      </w:r>
      <w:r w:rsidRPr="00436A23">
        <w:rPr>
          <w:rFonts w:ascii="Times New Roman" w:hAnsi="Times New Roman" w:cs="Times New Roman"/>
          <w:sz w:val="24"/>
          <w:szCs w:val="24"/>
        </w:rPr>
        <w:t xml:space="preserve"> komşuluk matrisi ile verilen grafı çiziniz.</w:t>
      </w:r>
      <w:r w:rsidR="00436A23" w:rsidRPr="00436A23">
        <w:rPr>
          <w:rFonts w:ascii="Times New Roman" w:hAnsi="Times New Roman" w:cs="Times New Roman"/>
          <w:sz w:val="24"/>
          <w:szCs w:val="24"/>
        </w:rPr>
        <w:t xml:space="preserve">  </w:t>
      </w:r>
      <w:r w:rsidR="00DB2321">
        <w:rPr>
          <w:rFonts w:ascii="Times New Roman" w:hAnsi="Times New Roman" w:cs="Times New Roman"/>
          <w:sz w:val="24"/>
          <w:szCs w:val="24"/>
        </w:rPr>
        <w:t xml:space="preserve"> 1 hepsiyle bağlı 2 (1,3,5) e bağlı 3 (1,2,4) e bağlı 4 (1,3,5) e bağlı </w:t>
      </w:r>
      <w:r w:rsidR="00521E60">
        <w:rPr>
          <w:rFonts w:ascii="Times New Roman" w:hAnsi="Times New Roman" w:cs="Times New Roman"/>
          <w:sz w:val="24"/>
          <w:szCs w:val="24"/>
        </w:rPr>
        <w:t>5 (1,2,4) e bağlı</w:t>
      </w:r>
    </w:p>
    <w:p w14:paraId="39CEB268" w14:textId="598E55FB" w:rsidR="00436A23" w:rsidRDefault="00436A23" w:rsidP="00436A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A23">
        <w:rPr>
          <w:rFonts w:ascii="Times New Roman" w:hAnsi="Times New Roman" w:cs="Times New Roman"/>
          <w:b/>
          <w:bCs/>
          <w:sz w:val="24"/>
          <w:szCs w:val="24"/>
        </w:rPr>
        <w:t>Çözüm:</w:t>
      </w:r>
    </w:p>
    <w:p w14:paraId="44C55955" w14:textId="5A6D81CC" w:rsidR="00DB2321" w:rsidRPr="00436A23" w:rsidRDefault="00DB2321" w:rsidP="00436A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232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1964E6" wp14:editId="7AA87E37">
            <wp:extent cx="1376579" cy="1127760"/>
            <wp:effectExtent l="0" t="0" r="0" b="0"/>
            <wp:docPr id="15099616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61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9573" cy="114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2D88" w14:textId="311F9E5F" w:rsidR="00C7728A" w:rsidRPr="00436A23" w:rsidRDefault="00C7728A" w:rsidP="00436A23">
      <w:pPr>
        <w:rPr>
          <w:rFonts w:ascii="Times New Roman" w:hAnsi="Times New Roman" w:cs="Times New Roman"/>
          <w:sz w:val="24"/>
          <w:szCs w:val="24"/>
        </w:rPr>
      </w:pPr>
    </w:p>
    <w:p w14:paraId="6029604B" w14:textId="3A612067" w:rsidR="00436A23" w:rsidRPr="00436A23" w:rsidRDefault="00436A23" w:rsidP="00436A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A23">
        <w:rPr>
          <w:rFonts w:ascii="Times New Roman" w:hAnsi="Times New Roman" w:cs="Times New Roman"/>
          <w:b/>
          <w:bCs/>
          <w:sz w:val="24"/>
          <w:szCs w:val="24"/>
        </w:rPr>
        <w:t>3.Soru:</w:t>
      </w:r>
    </w:p>
    <w:p w14:paraId="59240EB9" w14:textId="3C2AFBB0" w:rsidR="00C7728A" w:rsidRPr="00436A23" w:rsidRDefault="00000000" w:rsidP="00436A23">
      <w:pPr>
        <w:rPr>
          <w:rFonts w:ascii="Times New Roman" w:hAnsi="Times New Roman" w:cs="Times New Roman"/>
          <w:sz w:val="24"/>
          <w:szCs w:val="24"/>
        </w:rPr>
      </w:pPr>
      <w:r w:rsidRPr="00436A23">
        <w:rPr>
          <w:rFonts w:ascii="Times New Roman" w:hAnsi="Times New Roman" w:cs="Times New Roman"/>
          <w:sz w:val="24"/>
          <w:szCs w:val="24"/>
        </w:rPr>
        <w:t>Şekilde verilen yönlü grafın etki ve komşuluk matrisini yazınız.</w:t>
      </w:r>
    </w:p>
    <w:p w14:paraId="0A2A9DBE" w14:textId="134702C6" w:rsidR="00436A23" w:rsidRPr="00436A23" w:rsidRDefault="00436A23" w:rsidP="00436A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A23">
        <w:rPr>
          <w:rFonts w:ascii="Times New Roman" w:hAnsi="Times New Roman" w:cs="Times New Roman"/>
          <w:b/>
          <w:bCs/>
          <w:sz w:val="24"/>
          <w:szCs w:val="24"/>
        </w:rPr>
        <w:t>Çözüm:</w:t>
      </w:r>
    </w:p>
    <w:p w14:paraId="5755A659" w14:textId="09F6B9E6" w:rsidR="00C7728A" w:rsidRDefault="00000000">
      <w:pPr>
        <w:rPr>
          <w:rFonts w:ascii="Times New Roman" w:hAnsi="Times New Roman" w:cs="Times New Roman"/>
          <w:sz w:val="24"/>
          <w:szCs w:val="24"/>
        </w:rPr>
      </w:pPr>
      <w:r w:rsidRPr="00436A23">
        <w:rPr>
          <w:rFonts w:ascii="Times New Roman" w:hAnsi="Times New Roman" w:cs="Times New Roman"/>
          <w:sz w:val="24"/>
          <w:szCs w:val="24"/>
        </w:rPr>
        <w:t xml:space="preserve">Graf yönlüdür. </w:t>
      </w:r>
      <w:r w:rsidR="00521E60">
        <w:rPr>
          <w:rFonts w:ascii="Times New Roman" w:hAnsi="Times New Roman" w:cs="Times New Roman"/>
          <w:sz w:val="24"/>
          <w:szCs w:val="24"/>
        </w:rPr>
        <w:t>Oyüzden okun çıktığı düğümden girdiği düğüme doğru 1 yazılır.</w:t>
      </w:r>
    </w:p>
    <w:p w14:paraId="7D4ED405" w14:textId="16377DF3" w:rsidR="00521E60" w:rsidRDefault="00521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de yok</w:t>
      </w:r>
    </w:p>
    <w:p w14:paraId="715A7518" w14:textId="6C081469" w:rsidR="00521E60" w:rsidRDefault="00521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2 -&gt; 1</w:t>
      </w:r>
    </w:p>
    <w:p w14:paraId="6D96C7C3" w14:textId="7979E185" w:rsidR="00521E60" w:rsidRDefault="00521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3 -&gt; 2</w:t>
      </w:r>
    </w:p>
    <w:p w14:paraId="1351099E" w14:textId="43DFEF57" w:rsidR="00521E60" w:rsidRDefault="00521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3 -&gt; 4</w:t>
      </w:r>
    </w:p>
    <w:p w14:paraId="38FEB649" w14:textId="1E071B13" w:rsidR="00521E60" w:rsidRDefault="00521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4 -&gt; 2 , 4 -&gt; 3 </w:t>
      </w:r>
    </w:p>
    <w:p w14:paraId="163CEA72" w14:textId="1AD6BDFE" w:rsidR="00521E60" w:rsidRDefault="00521E60" w:rsidP="00521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Komşuluk matrisi </w:t>
      </w:r>
      <w:r w:rsidR="00F45F53">
        <w:rPr>
          <w:rFonts w:ascii="Times New Roman" w:hAnsi="Times New Roman" w:cs="Times New Roman"/>
          <w:sz w:val="24"/>
          <w:szCs w:val="24"/>
        </w:rPr>
        <w:t xml:space="preserve"> [0 0 0 0] , [1 0 0 0], [0 1 0 1] , [0 1 1 0]</w:t>
      </w:r>
    </w:p>
    <w:p w14:paraId="28D76393" w14:textId="0F51B9B6" w:rsidR="00F45F53" w:rsidRDefault="00F45F53" w:rsidP="00521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Etki matrisi :</w:t>
      </w:r>
    </w:p>
    <w:p w14:paraId="4F0A449A" w14:textId="399B570E" w:rsidR="00F45F53" w:rsidRDefault="00F45F53" w:rsidP="00521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Yönlü graflarda okun geldiği düğüm -1 çıktığı  düğüm +1 </w:t>
      </w:r>
    </w:p>
    <w:p w14:paraId="7B7D261A" w14:textId="6FDD4C63" w:rsidR="00F45F53" w:rsidRDefault="00F45F53" w:rsidP="00521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M=[1 0 0 0 0] ,[-1 1  0 1 0], [0 -1 -1 0 1 ], [0 0  1 -1 -1]</w:t>
      </w:r>
    </w:p>
    <w:p w14:paraId="24B4146E" w14:textId="77777777" w:rsidR="00F45F53" w:rsidRPr="00436A23" w:rsidRDefault="00F45F53" w:rsidP="00521E60">
      <w:pPr>
        <w:rPr>
          <w:rFonts w:ascii="Times New Roman" w:hAnsi="Times New Roman" w:cs="Times New Roman"/>
          <w:sz w:val="24"/>
          <w:szCs w:val="24"/>
        </w:rPr>
      </w:pPr>
    </w:p>
    <w:sectPr w:rsidR="00F45F53" w:rsidRPr="00436A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543950">
    <w:abstractNumId w:val="8"/>
  </w:num>
  <w:num w:numId="2" w16cid:durableId="408238398">
    <w:abstractNumId w:val="6"/>
  </w:num>
  <w:num w:numId="3" w16cid:durableId="385642438">
    <w:abstractNumId w:val="5"/>
  </w:num>
  <w:num w:numId="4" w16cid:durableId="637414585">
    <w:abstractNumId w:val="4"/>
  </w:num>
  <w:num w:numId="5" w16cid:durableId="1838686813">
    <w:abstractNumId w:val="7"/>
  </w:num>
  <w:num w:numId="6" w16cid:durableId="1166481869">
    <w:abstractNumId w:val="3"/>
  </w:num>
  <w:num w:numId="7" w16cid:durableId="1003749427">
    <w:abstractNumId w:val="2"/>
  </w:num>
  <w:num w:numId="8" w16cid:durableId="1675912081">
    <w:abstractNumId w:val="1"/>
  </w:num>
  <w:num w:numId="9" w16cid:durableId="125281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6A23"/>
    <w:rsid w:val="004A5905"/>
    <w:rsid w:val="00521E60"/>
    <w:rsid w:val="00AA1D8D"/>
    <w:rsid w:val="00B47730"/>
    <w:rsid w:val="00C7728A"/>
    <w:rsid w:val="00CB0664"/>
    <w:rsid w:val="00DB2321"/>
    <w:rsid w:val="00ED7623"/>
    <w:rsid w:val="00F45F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28DC36"/>
  <w14:defaultImageDpi w14:val="300"/>
  <w15:docId w15:val="{3B0738AE-6077-4B22-A3EF-733882F2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YerTutucuMetni">
    <w:name w:val="Placeholder Text"/>
    <w:basedOn w:val="VarsaylanParagrafYazTipi"/>
    <w:uiPriority w:val="99"/>
    <w:semiHidden/>
    <w:rsid w:val="00436A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MEHMET SAİT ÇELİK</cp:lastModifiedBy>
  <cp:revision>3</cp:revision>
  <dcterms:created xsi:type="dcterms:W3CDTF">2026-01-01T10:43:00Z</dcterms:created>
  <dcterms:modified xsi:type="dcterms:W3CDTF">2026-01-04T11:37:00Z</dcterms:modified>
  <cp:category/>
</cp:coreProperties>
</file>